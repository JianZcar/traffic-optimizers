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Traffic Simulation Documentation</w:t>
      </w:r>
    </w:p>
    <w:p>
      <w:pPr>
        <w:pStyle w:val="Heading1"/>
      </w:pPr>
      <w:r>
        <w:t>Intersection Data: Intersection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Approach Name</w:t>
            </w:r>
          </w:p>
        </w:tc>
        <w:tc>
          <w:tcPr>
            <w:tcW w:type="dxa" w:w="2160"/>
          </w:tcPr>
          <w:p>
            <w:r>
              <w:t>Number of Lanes</w:t>
            </w:r>
          </w:p>
        </w:tc>
        <w:tc>
          <w:tcPr>
            <w:tcW w:type="dxa" w:w="2160"/>
          </w:tcPr>
          <w:p>
            <w:r>
              <w:t>Saturation Flow/Lane</w:t>
            </w:r>
          </w:p>
        </w:tc>
        <w:tc>
          <w:tcPr>
            <w:tcW w:type="dxa" w:w="2160"/>
          </w:tcPr>
          <w:p>
            <w:r>
              <w:t>Saturation Flow Total</w:t>
            </w:r>
          </w:p>
        </w:tc>
      </w:tr>
      <w:tr>
        <w:tc>
          <w:tcPr>
            <w:tcW w:type="dxa" w:w="2160"/>
          </w:tcPr>
          <w:p>
            <w:r>
              <w:t>1_in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1850.0</w:t>
            </w:r>
          </w:p>
        </w:tc>
        <w:tc>
          <w:tcPr>
            <w:tcW w:type="dxa" w:w="2160"/>
          </w:tcPr>
          <w:p>
            <w:r>
              <w:t>3700.0</w:t>
            </w:r>
          </w:p>
        </w:tc>
      </w:tr>
      <w:tr>
        <w:tc>
          <w:tcPr>
            <w:tcW w:type="dxa" w:w="2160"/>
          </w:tcPr>
          <w:p>
            <w:r>
              <w:t>1_out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1850.0</w:t>
            </w:r>
          </w:p>
        </w:tc>
        <w:tc>
          <w:tcPr>
            <w:tcW w:type="dxa" w:w="2160"/>
          </w:tcPr>
          <w:p>
            <w:r>
              <w:t>3700.0</w:t>
            </w:r>
          </w:p>
        </w:tc>
      </w:tr>
      <w:tr>
        <w:tc>
          <w:tcPr>
            <w:tcW w:type="dxa" w:w="2160"/>
          </w:tcPr>
          <w:p>
            <w:r>
              <w:t>3_in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1850.0</w:t>
            </w:r>
          </w:p>
        </w:tc>
        <w:tc>
          <w:tcPr>
            <w:tcW w:type="dxa" w:w="2160"/>
          </w:tcPr>
          <w:p>
            <w:r>
              <w:t>3700.0</w:t>
            </w:r>
          </w:p>
        </w:tc>
      </w:tr>
      <w:tr>
        <w:tc>
          <w:tcPr>
            <w:tcW w:type="dxa" w:w="2160"/>
          </w:tcPr>
          <w:p>
            <w:r>
              <w:t>3_out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1850.0</w:t>
            </w:r>
          </w:p>
        </w:tc>
        <w:tc>
          <w:tcPr>
            <w:tcW w:type="dxa" w:w="2160"/>
          </w:tcPr>
          <w:p>
            <w:r>
              <w:t>3700.0</w:t>
            </w:r>
          </w:p>
        </w:tc>
      </w:tr>
      <w:tr>
        <w:tc>
          <w:tcPr>
            <w:tcW w:type="dxa" w:w="2160"/>
          </w:tcPr>
          <w:p>
            <w:r>
              <w:t>4_in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1850.0</w:t>
            </w:r>
          </w:p>
        </w:tc>
        <w:tc>
          <w:tcPr>
            <w:tcW w:type="dxa" w:w="2160"/>
          </w:tcPr>
          <w:p>
            <w:r>
              <w:t>3700.0</w:t>
            </w:r>
          </w:p>
        </w:tc>
      </w:tr>
      <w:tr>
        <w:tc>
          <w:tcPr>
            <w:tcW w:type="dxa" w:w="2160"/>
          </w:tcPr>
          <w:p>
            <w:r>
              <w:t>4_out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1850.0</w:t>
            </w:r>
          </w:p>
        </w:tc>
        <w:tc>
          <w:tcPr>
            <w:tcW w:type="dxa" w:w="2160"/>
          </w:tcPr>
          <w:p>
            <w:r>
              <w:t>3700.0</w:t>
            </w:r>
          </w:p>
        </w:tc>
      </w:tr>
    </w:tbl>
    <w:p>
      <w:pPr>
        <w:pStyle w:val="Heading1"/>
      </w:pPr>
      <w:r>
        <w:t>Population Signal Plan 0</w:t>
      </w:r>
    </w:p>
    <w:p>
      <w:pPr>
        <w:pStyle w:val="Heading1"/>
      </w:pPr>
      <w:r>
        <w:t>Signal Plan</w:t>
      </w:r>
    </w:p>
    <w:p>
      <w:pPr>
        <w:pStyle w:val="Heading2"/>
      </w:pPr>
      <w:r>
        <w:t>Phase 1</w:t>
      </w:r>
    </w:p>
    <w:p>
      <w:r>
        <w:t>Green: 21.0s | Amber: 3.0s | All Red: 1.0s | Start: 0.0s | Duration: 25.0s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101.0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</w:tbl>
    <w:p>
      <w:pPr>
        <w:pStyle w:val="Heading2"/>
      </w:pPr>
      <w:r>
        <w:t>Phase 2</w:t>
      </w:r>
    </w:p>
    <w:p>
      <w:r>
        <w:t>Green: 5.0s | Amber: 3.0s | All Red: 1.0s | Start: 25.0s | Duration: 9.0s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2"/>
      </w:pPr>
      <w:r>
        <w:t>Phase 3</w:t>
      </w:r>
    </w:p>
    <w:p>
      <w:r>
        <w:t>Green: 20.0s | Amber: 3.0s | All Red: 1.0s | Start: 34.0s | Duration: 24.0s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269.0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1"/>
      </w:pPr>
      <w:r>
        <w:t>Population Signal Plan 1</w:t>
      </w:r>
    </w:p>
    <w:p>
      <w:pPr>
        <w:pStyle w:val="Heading1"/>
      </w:pPr>
      <w:r>
        <w:t>Signal Plan</w:t>
      </w:r>
    </w:p>
    <w:p>
      <w:pPr>
        <w:pStyle w:val="Heading2"/>
      </w:pPr>
      <w:r>
        <w:t>Phase 1</w:t>
      </w:r>
    </w:p>
    <w:p>
      <w:r>
        <w:t>Green: 26.0s | Amber: 3.0s | All Red: 1.0s | Start: 0.0s | Duration: 30.0s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101.0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</w:tbl>
    <w:p>
      <w:pPr>
        <w:pStyle w:val="Heading2"/>
      </w:pPr>
      <w:r>
        <w:t>Phase 2</w:t>
      </w:r>
    </w:p>
    <w:p>
      <w:r>
        <w:t>Green: 13.0s | Amber: 3.0s | All Red: 1.0s | Start: 30.0s | Duration: 17.0s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2"/>
      </w:pPr>
      <w:r>
        <w:t>Phase 3</w:t>
      </w:r>
    </w:p>
    <w:p>
      <w:r>
        <w:t>Green: 22.0s | Amber: 3.0s | All Red: 1.0s | Start: 47.0s | Duration: 26.0s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269.0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1"/>
      </w:pPr>
      <w:r>
        <w:t>Population Signal Plan 2</w:t>
      </w:r>
    </w:p>
    <w:p>
      <w:pPr>
        <w:pStyle w:val="Heading1"/>
      </w:pPr>
      <w:r>
        <w:t>Signal Plan</w:t>
      </w:r>
    </w:p>
    <w:p>
      <w:pPr>
        <w:pStyle w:val="Heading2"/>
      </w:pPr>
      <w:r>
        <w:t>Phase 1</w:t>
      </w:r>
    </w:p>
    <w:p>
      <w:r>
        <w:t>Green: 19.0s | Amber: 3.0s | All Red: 1.0s | Start: 0.0s | Duration: 23.0s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101.0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</w:tbl>
    <w:p>
      <w:pPr>
        <w:pStyle w:val="Heading2"/>
      </w:pPr>
      <w:r>
        <w:t>Phase 2</w:t>
      </w:r>
    </w:p>
    <w:p>
      <w:r>
        <w:t>Green: 8.0s | Amber: 3.0s | All Red: 1.0s | Start: 23.0s | Duration: 12.0s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2"/>
      </w:pPr>
      <w:r>
        <w:t>Phase 3</w:t>
      </w:r>
    </w:p>
    <w:p>
      <w:r>
        <w:t>Green: 15.0s | Amber: 3.0s | All Red: 1.0s | Start: 35.0s | Duration: 19.0s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269.0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1"/>
      </w:pPr>
      <w:r>
        <w:t>Population Signal Plan 3</w:t>
      </w:r>
    </w:p>
    <w:p>
      <w:pPr>
        <w:pStyle w:val="Heading1"/>
      </w:pPr>
      <w:r>
        <w:t>Signal Plan</w:t>
      </w:r>
    </w:p>
    <w:p>
      <w:pPr>
        <w:pStyle w:val="Heading2"/>
      </w:pPr>
      <w:r>
        <w:t>Phase 1</w:t>
      </w:r>
    </w:p>
    <w:p>
      <w:r>
        <w:t>Green: 23.0s | Amber: 3.0s | All Red: 1.0s | Start: 0.0s | Duration: 27.0s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101.0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</w:tbl>
    <w:p>
      <w:pPr>
        <w:pStyle w:val="Heading2"/>
      </w:pPr>
      <w:r>
        <w:t>Phase 2</w:t>
      </w:r>
    </w:p>
    <w:p>
      <w:r>
        <w:t>Green: 7.0s | Amber: 3.0s | All Red: 1.0s | Start: 27.0s | Duration: 11.0s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2"/>
      </w:pPr>
      <w:r>
        <w:t>Phase 3</w:t>
      </w:r>
    </w:p>
    <w:p>
      <w:r>
        <w:t>Green: 18.0s | Amber: 3.0s | All Red: 1.0s | Start: 38.0s | Duration: 22.0s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269.0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1"/>
      </w:pPr>
      <w:r>
        <w:t>Population Signal Plan 4</w:t>
      </w:r>
    </w:p>
    <w:p>
      <w:pPr>
        <w:pStyle w:val="Heading1"/>
      </w:pPr>
      <w:r>
        <w:t>Signal Plan</w:t>
      </w:r>
    </w:p>
    <w:p>
      <w:pPr>
        <w:pStyle w:val="Heading2"/>
      </w:pPr>
      <w:r>
        <w:t>Phase 1</w:t>
      </w:r>
    </w:p>
    <w:p>
      <w:r>
        <w:t>Green: 17.0s | Amber: 3.0s | All Red: 1.0s | Start: 0.0s | Duration: 21.0s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101.0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</w:tbl>
    <w:p>
      <w:pPr>
        <w:pStyle w:val="Heading2"/>
      </w:pPr>
      <w:r>
        <w:t>Phase 2</w:t>
      </w:r>
    </w:p>
    <w:p>
      <w:r>
        <w:t>Green: 7.0s | Amber: 3.0s | All Red: 1.0s | Start: 21.0s | Duration: 11.0s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2"/>
      </w:pPr>
      <w:r>
        <w:t>Phase 3</w:t>
      </w:r>
    </w:p>
    <w:p>
      <w:r>
        <w:t>Green: 21.0s | Amber: 3.0s | All Red: 1.0s | Start: 32.0s | Duration: 25.0s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269.0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1"/>
      </w:pPr>
      <w:r>
        <w:t>Population Signal Plan 5</w:t>
      </w:r>
    </w:p>
    <w:p>
      <w:pPr>
        <w:pStyle w:val="Heading1"/>
      </w:pPr>
      <w:r>
        <w:t>Signal Plan</w:t>
      </w:r>
    </w:p>
    <w:p>
      <w:pPr>
        <w:pStyle w:val="Heading2"/>
      </w:pPr>
      <w:r>
        <w:t>Phase 1</w:t>
      </w:r>
    </w:p>
    <w:p>
      <w:r>
        <w:t>Green: 35.0s | Amber: 3.0s | All Red: 1.0s | Start: 0.0s | Duration: 39.0s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101.0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</w:tbl>
    <w:p>
      <w:pPr>
        <w:pStyle w:val="Heading2"/>
      </w:pPr>
      <w:r>
        <w:t>Phase 2</w:t>
      </w:r>
    </w:p>
    <w:p>
      <w:r>
        <w:t>Green: 32.0s | Amber: 3.0s | All Red: 1.0s | Start: 39.0s | Duration: 36.0s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2"/>
      </w:pPr>
      <w:r>
        <w:t>Phase 3</w:t>
      </w:r>
    </w:p>
    <w:p>
      <w:r>
        <w:t>Green: 47.0s | Amber: 3.0s | All Red: 1.0s | Start: 75.0s | Duration: 51.0s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269.0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1"/>
      </w:pPr>
      <w:r>
        <w:t>Population Signal Plan 6</w:t>
      </w:r>
    </w:p>
    <w:p>
      <w:pPr>
        <w:pStyle w:val="Heading1"/>
      </w:pPr>
      <w:r>
        <w:t>Signal Plan</w:t>
      </w:r>
    </w:p>
    <w:p>
      <w:pPr>
        <w:pStyle w:val="Heading2"/>
      </w:pPr>
      <w:r>
        <w:t>Phase 1</w:t>
      </w:r>
    </w:p>
    <w:p>
      <w:r>
        <w:t>Green: 19.0s | Amber: 3.0s | All Red: 1.0s | Start: 0.0s | Duration: 23.0s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101.0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</w:tbl>
    <w:p>
      <w:pPr>
        <w:pStyle w:val="Heading2"/>
      </w:pPr>
      <w:r>
        <w:t>Phase 2</w:t>
      </w:r>
    </w:p>
    <w:p>
      <w:r>
        <w:t>Green: 12.0s | Amber: 3.0s | All Red: 1.0s | Start: 23.0s | Duration: 16.0s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2"/>
      </w:pPr>
      <w:r>
        <w:t>Phase 3</w:t>
      </w:r>
    </w:p>
    <w:p>
      <w:r>
        <w:t>Green: 17.0s | Amber: 3.0s | All Red: 1.0s | Start: 39.0s | Duration: 21.0s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269.0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1"/>
      </w:pPr>
      <w:r>
        <w:t>Population Signal Plan 7</w:t>
      </w:r>
    </w:p>
    <w:p>
      <w:pPr>
        <w:pStyle w:val="Heading1"/>
      </w:pPr>
      <w:r>
        <w:t>Signal Plan</w:t>
      </w:r>
    </w:p>
    <w:p>
      <w:pPr>
        <w:pStyle w:val="Heading2"/>
      </w:pPr>
      <w:r>
        <w:t>Phase 1</w:t>
      </w:r>
    </w:p>
    <w:p>
      <w:r>
        <w:t>Green: 20.0s | Amber: 3.0s | All Red: 1.0s | Start: 0.0s | Duration: 24.0s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101.0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</w:tbl>
    <w:p>
      <w:pPr>
        <w:pStyle w:val="Heading2"/>
      </w:pPr>
      <w:r>
        <w:t>Phase 2</w:t>
      </w:r>
    </w:p>
    <w:p>
      <w:r>
        <w:t>Green: 17.0s | Amber: 3.0s | All Red: 1.0s | Start: 24.0s | Duration: 21.0s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2"/>
      </w:pPr>
      <w:r>
        <w:t>Phase 3</w:t>
      </w:r>
    </w:p>
    <w:p>
      <w:r>
        <w:t>Green: 28.0s | Amber: 3.0s | All Red: 1.0s | Start: 45.0s | Duration: 32.0s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269.0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1"/>
      </w:pPr>
      <w:r>
        <w:t>Population Signal Plan 8</w:t>
      </w:r>
    </w:p>
    <w:p>
      <w:pPr>
        <w:pStyle w:val="Heading1"/>
      </w:pPr>
      <w:r>
        <w:t>Signal Plan</w:t>
      </w:r>
    </w:p>
    <w:p>
      <w:pPr>
        <w:pStyle w:val="Heading2"/>
      </w:pPr>
      <w:r>
        <w:t>Phase 1</w:t>
      </w:r>
    </w:p>
    <w:p>
      <w:r>
        <w:t>Green: 16.0s | Amber: 3.0s | All Red: 1.0s | Start: 0.0s | Duration: 20.0s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101.0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</w:tbl>
    <w:p>
      <w:pPr>
        <w:pStyle w:val="Heading2"/>
      </w:pPr>
      <w:r>
        <w:t>Phase 2</w:t>
      </w:r>
    </w:p>
    <w:p>
      <w:r>
        <w:t>Green: 16.0s | Amber: 3.0s | All Red: 1.0s | Start: 20.0s | Duration: 20.0s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2"/>
      </w:pPr>
      <w:r>
        <w:t>Phase 3</w:t>
      </w:r>
    </w:p>
    <w:p>
      <w:r>
        <w:t>Green: 21.0s | Amber: 3.0s | All Red: 1.0s | Start: 40.0s | Duration: 25.0s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269.0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1"/>
      </w:pPr>
      <w:r>
        <w:t>Population Signal Plan 9</w:t>
      </w:r>
    </w:p>
    <w:p>
      <w:pPr>
        <w:pStyle w:val="Heading1"/>
      </w:pPr>
      <w:r>
        <w:t>Signal Plan</w:t>
      </w:r>
    </w:p>
    <w:p>
      <w:pPr>
        <w:pStyle w:val="Heading2"/>
      </w:pPr>
      <w:r>
        <w:t>Phase 1</w:t>
      </w:r>
    </w:p>
    <w:p>
      <w:r>
        <w:t>Green: 21.0s | Amber: 3.0s | All Red: 1.0s | Start: 0.0s | Duration: 25.0s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422.0</w:t>
            </w:r>
          </w:p>
        </w:tc>
      </w:tr>
      <w:tr>
        <w:tc>
          <w:tcPr>
            <w:tcW w:type="dxa" w:w="1728"/>
          </w:tcPr>
          <w:p>
            <w:r>
              <w:t>1_in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101.0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</w:tbl>
    <w:p>
      <w:pPr>
        <w:pStyle w:val="Heading2"/>
      </w:pPr>
      <w:r>
        <w:t>Phase 2</w:t>
      </w:r>
    </w:p>
    <w:p>
      <w:r>
        <w:t>Green: 7.0s | Amber: 3.0s | All Red: 1.0s | Start: 25.0s | Duration: 11.0s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p>
      <w:pPr>
        <w:pStyle w:val="Heading2"/>
      </w:pPr>
      <w:r>
        <w:t>Phase 3</w:t>
      </w:r>
    </w:p>
    <w:p>
      <w:r>
        <w:t>Green: 18.0s | Amber: 3.0s | All Red: 1.0s | Start: 36.0s | Duration: 22.0s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Approach</w:t>
            </w:r>
          </w:p>
        </w:tc>
        <w:tc>
          <w:tcPr>
            <w:tcW w:type="dxa" w:w="1728"/>
          </w:tcPr>
          <w:p>
            <w:r>
              <w:t>Lane</w:t>
            </w:r>
          </w:p>
        </w:tc>
        <w:tc>
          <w:tcPr>
            <w:tcW w:type="dxa" w:w="1728"/>
          </w:tcPr>
          <w:p>
            <w:r>
              <w:t>To Approach</w:t>
            </w:r>
          </w:p>
        </w:tc>
        <w:tc>
          <w:tcPr>
            <w:tcW w:type="dxa" w:w="1728"/>
          </w:tcPr>
          <w:p>
            <w:r>
              <w:t>Movement Type</w:t>
            </w:r>
          </w:p>
        </w:tc>
        <w:tc>
          <w:tcPr>
            <w:tcW w:type="dxa" w:w="1728"/>
          </w:tcPr>
          <w:p>
            <w:r>
              <w:t>Average Flow (veh/h)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1_out</w:t>
            </w:r>
          </w:p>
        </w:tc>
        <w:tc>
          <w:tcPr>
            <w:tcW w:type="dxa" w:w="1728"/>
          </w:tcPr>
          <w:p>
            <w:r>
              <w:t>straight</w:t>
            </w:r>
          </w:p>
        </w:tc>
        <w:tc>
          <w:tcPr>
            <w:tcW w:type="dxa" w:w="1728"/>
          </w:tcPr>
          <w:p>
            <w:r>
              <w:t>414.5</w:t>
            </w:r>
          </w:p>
        </w:tc>
      </w:tr>
      <w:tr>
        <w:tc>
          <w:tcPr>
            <w:tcW w:type="dxa" w:w="1728"/>
          </w:tcPr>
          <w:p>
            <w:r>
              <w:t>3_in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4_out</w:t>
            </w:r>
          </w:p>
        </w:tc>
        <w:tc>
          <w:tcPr>
            <w:tcW w:type="dxa" w:w="1728"/>
          </w:tcPr>
          <w:p>
            <w:r>
              <w:t>left</w:t>
            </w:r>
          </w:p>
        </w:tc>
        <w:tc>
          <w:tcPr>
            <w:tcW w:type="dxa" w:w="1728"/>
          </w:tcPr>
          <w:p>
            <w:r>
              <w:t>269.0</w:t>
            </w:r>
          </w:p>
        </w:tc>
      </w:tr>
      <w:tr>
        <w:tc>
          <w:tcPr>
            <w:tcW w:type="dxa" w:w="1728"/>
          </w:tcPr>
          <w:p>
            <w:r>
              <w:t>4_in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3_out</w:t>
            </w:r>
          </w:p>
        </w:tc>
        <w:tc>
          <w:tcPr>
            <w:tcW w:type="dxa" w:w="1728"/>
          </w:tcPr>
          <w:p>
            <w:r>
              <w:t>right</w:t>
            </w:r>
          </w:p>
        </w:tc>
        <w:tc>
          <w:tcPr>
            <w:tcW w:type="dxa" w:w="1728"/>
          </w:tcPr>
          <w:p>
            <w:r>
              <w:t>339.0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